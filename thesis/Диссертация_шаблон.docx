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МИНИСТЕРСТВО НАУКИ И ВЫСШЕГО ОБРАЗОВАНИЯ РОССИЙСКОЙ ФЕДЕРАЦИИ</w:t>
      </w:r>
    </w:p>
    <w:p>
      <w:pPr>
        <w:spacing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Федеральное государственное автономное образовательное учреждение высшего образования</w:t>
      </w:r>
    </w:p>
    <w:p>
      <w:pPr>
        <w:spacing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«Московский физико-технический институт (национальный исследовательский университет)»</w:t>
      </w:r>
    </w:p>
    <w:p>
      <w:pPr>
        <w:spacing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Физтех-школа радиотехники и компьютерных технологий</w:t>
      </w:r>
    </w:p>
    <w:p>
      <w:pPr>
        <w:spacing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Кафедра радиофизики и технической кибернетики</w:t>
      </w:r>
    </w:p>
    <w:p>
      <w:pPr>
        <w:spacing w:before="0" w:after="0"/>
        <w:ind w:firstLine="0"/>
      </w:pPr>
    </w:p>
    <w:p>
      <w:pPr>
        <w:spacing w:before="0" w:after="0"/>
        <w:ind w:firstLine="0"/>
      </w:pPr>
    </w:p>
    <w:p>
      <w:pPr>
        <w:spacing w:before="0" w:after="0"/>
        <w:ind w:firstLine="0"/>
      </w:pPr>
    </w:p>
    <w:p>
      <w:pPr>
        <w:spacing w:before="0" w:after="0"/>
        <w:ind w:firstLine="0"/>
      </w:pPr>
    </w:p>
    <w:p>
      <w:pPr>
        <w:spacing w:before="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ВЫПУСКНАЯ КВАЛИФИКАЦИОННАЯ РАБОТА МАГИСТРА</w:t>
      </w:r>
    </w:p>
    <w:p>
      <w:pPr>
        <w:spacing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на тему:</w:t>
      </w:r>
    </w:p>
    <w:p>
      <w:pPr>
        <w:spacing w:before="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«Устранение помеховых сигналов при измерении диаграмм обратного рассеяния в безэховых камерах с неудовлетворительными безэховыми условиями»</w:t>
      </w:r>
    </w:p>
    <w:p>
      <w:pPr>
        <w:spacing w:before="0" w:after="0"/>
        <w:ind w:firstLine="0"/>
      </w:pPr>
    </w:p>
    <w:p>
      <w:pPr>
        <w:spacing w:before="0" w:after="0"/>
        <w:ind w:firstLine="0"/>
      </w:pPr>
    </w:p>
    <w:p>
      <w:pPr>
        <w:spacing w:before="0" w:after="0"/>
        <w:ind w:firstLine="0"/>
      </w:pPr>
    </w:p>
    <w:p>
      <w:pPr>
        <w:spacing w:before="0" w:after="0"/>
        <w:ind w:firstLine="0"/>
      </w:pPr>
    </w:p>
    <w:p>
      <w:pPr>
        <w:spacing w:before="0" w:after="0"/>
        <w:ind w:firstLine="0"/>
      </w:pPr>
    </w:p>
    <w:p>
      <w:pPr>
        <w:spacing w:before="0" w:after="0"/>
        <w:ind w:firstLine="0"/>
      </w:pPr>
    </w:p>
    <w:p>
      <w:pPr>
        <w:spacing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Студент группы М01-402б:</w:t>
      </w:r>
    </w:p>
    <w:p>
      <w:pPr>
        <w:spacing w:before="0" w:after="24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_______________________ Певненко Александр Александрович</w:t>
      </w:r>
    </w:p>
    <w:p>
      <w:pPr>
        <w:spacing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Научный руководитель:</w:t>
      </w:r>
    </w:p>
    <w:p>
      <w:pPr>
        <w:spacing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_______________________ Елизаров Сергей Валерьевич,</w:t>
      </w:r>
    </w:p>
    <w:p>
      <w:pPr>
        <w:spacing w:before="0" w:after="24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кандидат технических наук</w:t>
      </w:r>
    </w:p>
    <w:p>
      <w:pPr>
        <w:spacing w:before="0" w:after="0"/>
        <w:ind w:firstLine="0"/>
      </w:pPr>
    </w:p>
    <w:p>
      <w:pPr>
        <w:spacing w:before="0" w:after="0"/>
        <w:ind w:firstLine="0"/>
      </w:pPr>
    </w:p>
    <w:p>
      <w:pPr>
        <w:spacing w:before="0" w:after="0"/>
        <w:ind w:firstLine="0"/>
      </w:pPr>
    </w:p>
    <w:p>
      <w:pPr>
        <w:spacing w:before="0" w:after="0"/>
        <w:ind w:firstLine="0"/>
      </w:pPr>
    </w:p>
    <w:p>
      <w:pPr>
        <w:spacing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Москва 2026</w:t>
      </w:r>
    </w:p>
    <w:p>
      <w:pPr>
        <w:ind w:firstLine="0"/>
      </w:pPr>
      <w:r>
        <w:br w:type="page"/>
      </w:r>
    </w:p>
    <w:p>
      <w:pPr>
        <w:spacing w:before="0" w:after="36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СОДЕРЖАНИЕ</w:t>
      </w:r>
    </w:p>
    <w:p>
      <w:pPr>
        <w:spacing w:before="0" w:after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ВВЕДЕНИЕ</w:t>
      </w:r>
    </w:p>
    <w:p>
      <w:pPr>
        <w:spacing w:before="0" w:after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ГЛАВА 1. АНАЛИТИЧЕСКИЙ ОБЗОР</w:t>
      </w:r>
    </w:p>
    <w:p>
      <w:pPr>
        <w:spacing w:before="0" w:after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ГЛАВА 2. ТЕОРЕТИЧЕСКИЕ ОСНОВЫ</w:t>
      </w:r>
    </w:p>
    <w:p>
      <w:pPr>
        <w:spacing w:before="0" w:after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ГЛАВА 3. РАЗРАБОТКА ГИБРИДНОГО МЕТОДА И ЕГО РЕАЛИЗАЦИЯ</w:t>
      </w:r>
    </w:p>
    <w:p>
      <w:pPr>
        <w:spacing w:before="0" w:after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ГЛАВА 4. ЭКСПЕРИМЕНТАЛЬНЫЕ ИССЛЕДОВАНИЯ</w:t>
      </w:r>
    </w:p>
    <w:p>
      <w:pPr>
        <w:spacing w:before="0" w:after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ЗАКЛЮЧЕНИЕ</w:t>
      </w:r>
    </w:p>
    <w:p>
      <w:pPr>
        <w:spacing w:before="0" w:after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СПИСОК ЛИТЕРАТУРЫ</w:t>
      </w:r>
    </w:p>
    <w:p>
      <w:pPr>
        <w:spacing w:before="0" w:after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ПРИЛОЖЕНИЕ А. Листинги программ</w:t>
      </w:r>
    </w:p>
    <w:p>
      <w:pPr>
        <w:spacing w:before="0" w:after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ПРИЛОЖЕНИЕ Б. Результаты измерений</w:t>
      </w:r>
    </w:p>
    <w:p>
      <w:pPr>
        <w:spacing w:before="0" w:after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ПРИЛОЖЕНИЕ В. Техническое задание на эксперимент</w:t>
      </w:r>
    </w:p>
    <w:p>
      <w:pPr>
        <w:spacing w:before="0" w:after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ПРИЛОЖЕНИЕ Г. Документация и ссылка на веб-приложение</w:t>
      </w:r>
    </w:p>
    <w:p>
      <w:pPr>
        <w:ind w:firstLine="0"/>
      </w:pPr>
      <w:r>
        <w:br w:type="page"/>
      </w:r>
    </w:p>
    <w:p>
      <w:pPr>
        <w:spacing w:before="0" w:after="36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ВВЕДЕНИЕ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Актуальность темы. [Обосновать актуальность: рост объёмов измерений ЭПР в условиях ограниченных возможностей по качеству безэховых камер; высокая стоимость идеальных БЭК; практическая потребность в методах компенсации помеховых сигналов.]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Цель работы — разработка гибридного метода обработки сигналов при измерении диаграмм обратного рассеяния в безэховых камерах с неудовлетворительными безэховыми условиями, сочетающего классическую ISAR-фокусировку с автоматизированной атрибуцией помеховых сигналов на базе визуально-языковой модели.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Задачи: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провести обзор существующих методов подавления помех при измерении ЭПР в БЭК;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разработать математическую модель сигналов и помех в БЭК с неудовлетворительными безэховыми условиями;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разработать гибридный алгоритм обработки, сочетающий ISAR-фокусировку и VLM-атрибуцию помеховых источников;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реализовать алгоритм в виде программного комплекса и интерактивного веб-приложения;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провести экспериментальные исследования метода в безэховой камере ПАО «Радиофизика»;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– оценить эффективность метода по метрикам PSR, разрешающая способность и погрешность измерения ЭПР.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Объект исследования — электромагнитные сигналы, отражённые от стандартных радиолокационных мишеней в безэховой камере с недостаточным поглощением отражений.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Предмет исследования — процессы формирования, искажения и подавления помеховых сигналов при измерении диаграмм обратного рассеяния в условиях ухудшенной безэховой среды.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Научная новизна. [Сформулировать 3–5 положений на защиту, опираясь на документ «Новизна и положения на защиту».]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Практическая значимость. [Открытое веб-приложение, реализующее метод; методика проведения измерений ЭПР в БЭК с неудовлетворительными условиями; результаты экспериментальной апробации на базе ПАО «Радиофизика».]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Структура работы. Диссертация состоит из введения, четырёх глав, заключения, списка литературы и приложений.</w:t>
      </w:r>
    </w:p>
    <w:p>
      <w:pPr>
        <w:ind w:firstLine="0"/>
      </w:pPr>
      <w:r>
        <w:br w:type="page"/>
      </w:r>
    </w:p>
    <w:p>
      <w:pPr>
        <w:spacing w:before="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ГЛАВА 1</w:t>
      </w:r>
    </w:p>
    <w:p>
      <w:pPr>
        <w:spacing w:before="0" w:after="36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АНАЛИТИЧЕСКИЙ ОБЗОР</w:t>
      </w:r>
    </w:p>
    <w:p>
      <w:pPr>
        <w:spacing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1.1 Безэховые камеры: классификация и характеристики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[Текст раздела.]</w:t>
      </w:r>
    </w:p>
    <w:p>
      <w:pPr>
        <w:spacing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1.2 Помехи в БЭК с неудовлетворительными условиями: механизмы и классификация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[Текст раздела.]</w:t>
      </w:r>
    </w:p>
    <w:p>
      <w:pPr>
        <w:spacing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1.3 Классические методы подавления помеховых сигналов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[Текст раздела.]</w:t>
      </w:r>
    </w:p>
    <w:p>
      <w:pPr>
        <w:spacing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1.3.1 Временное стробирование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[Текст раздела.]</w:t>
      </w:r>
    </w:p>
    <w:p>
      <w:pPr>
        <w:spacing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1.3.2 Частотная фильтрация и оконные функции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[Текст раздела.]</w:t>
      </w:r>
    </w:p>
    <w:p>
      <w:pPr>
        <w:spacing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1.3.3 Фоновое вычитание и калибровка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[Текст раздела.]</w:t>
      </w:r>
    </w:p>
    <w:p>
      <w:pPr>
        <w:spacing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1.3.4 Адаптивные фильтры (LMS, RLS)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[Текст раздела.]</w:t>
      </w:r>
    </w:p>
    <w:p>
      <w:pPr>
        <w:spacing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1.3.5 Методы разложения (SVD, PCA, CLEAN)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[Текст раздела.]</w:t>
      </w:r>
    </w:p>
    <w:p>
      <w:pPr>
        <w:spacing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1.4 ISAR в задачах метрологии ЭПР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[Текст раздела.]</w:t>
      </w:r>
    </w:p>
    <w:p>
      <w:pPr>
        <w:spacing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1.5 Применение машинного обучения и языковых моделей в радиолокации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[Текст раздела.]</w:t>
      </w:r>
    </w:p>
    <w:p>
      <w:pPr>
        <w:spacing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1.6 Постановка задачи диссертации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[Текст раздела.]</w:t>
      </w:r>
    </w:p>
    <w:p>
      <w:pPr>
        <w:ind w:firstLine="0"/>
      </w:pPr>
      <w:r>
        <w:br w:type="page"/>
      </w:r>
    </w:p>
    <w:p>
      <w:pPr>
        <w:spacing w:before="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ГЛАВА 2</w:t>
      </w:r>
    </w:p>
    <w:p>
      <w:pPr>
        <w:spacing w:before="0" w:after="36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ТЕОРЕТИЧЕСКИЕ ОСНОВЫ</w:t>
      </w:r>
    </w:p>
    <w:p>
      <w:pPr>
        <w:spacing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2.1 Модель сигнала измерения ЭПР в БЭК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[Текст раздела.]</w:t>
      </w:r>
    </w:p>
    <w:p>
      <w:pPr>
        <w:spacing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2.2 Модель помеховых сигналов: мультипут, переотражения, дифракция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[Текст раздела.]</w:t>
      </w:r>
    </w:p>
    <w:p>
      <w:pPr>
        <w:spacing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2.3 ISAR: range-Doppler-отображение и фокусировка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[Текст раздела.]</w:t>
      </w:r>
    </w:p>
    <w:p>
      <w:pPr>
        <w:spacing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2.4 Архитектура визуально-языковой модели и её применимость к анализу радиолокационных изображений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[Текст раздела.]</w:t>
      </w:r>
    </w:p>
    <w:p>
      <w:pPr>
        <w:spacing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2.5 Метрики качества: PSR, разрешение, погрешность ЭПР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[Текст раздела.]</w:t>
      </w:r>
    </w:p>
    <w:p>
      <w:pPr>
        <w:spacing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2.6 Выводы по главе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[Текст раздела.]</w:t>
      </w:r>
    </w:p>
    <w:p>
      <w:pPr>
        <w:ind w:firstLine="0"/>
      </w:pPr>
      <w:r>
        <w:br w:type="page"/>
      </w:r>
    </w:p>
    <w:p>
      <w:pPr>
        <w:spacing w:before="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ГЛАВА 3</w:t>
      </w:r>
    </w:p>
    <w:p>
      <w:pPr>
        <w:spacing w:before="0" w:after="36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РАЗРАБОТКА ГИБРИДНОГО МЕТОДА И ЕГО РЕАЛИЗАЦИЯ</w:t>
      </w:r>
    </w:p>
    <w:p>
      <w:pPr>
        <w:spacing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3.1 Постановка задачи и структура предлагаемого пайплайна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[Текст раздела.]</w:t>
      </w:r>
    </w:p>
    <w:p>
      <w:pPr>
        <w:spacing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3.2 Сигнальная часть: ISAR-фокусировка и подавление помех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[Текст раздела.]</w:t>
      </w:r>
    </w:p>
    <w:p>
      <w:pPr>
        <w:spacing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3.3 Аналитическая часть: VLM-атрибуция помеховых сигналов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[Текст раздела.]</w:t>
      </w:r>
    </w:p>
    <w:p>
      <w:pPr>
        <w:spacing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3.3.1 Таксономия классов помеховых источников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[Текст раздела.]</w:t>
      </w:r>
    </w:p>
    <w:p>
      <w:pPr>
        <w:spacing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3.3.2 Формат входа VLM и построение промпта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[Текст раздела.]</w:t>
      </w:r>
    </w:p>
    <w:p>
      <w:pPr>
        <w:spacing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3.3.3 Оценка качества атрибуции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[Текст раздела.]</w:t>
      </w:r>
    </w:p>
    <w:p>
      <w:pPr>
        <w:spacing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3.4 Формирование итогового диагностического отчёта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[Текст раздела.]</w:t>
      </w:r>
    </w:p>
    <w:p>
      <w:pPr>
        <w:spacing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3.5 Программная реализация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[Текст раздела.]</w:t>
      </w:r>
    </w:p>
    <w:p>
      <w:pPr>
        <w:spacing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3.6 Веб-приложение для интерактивной обработки данных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[Текст раздела.]</w:t>
      </w:r>
    </w:p>
    <w:p>
      <w:pPr>
        <w:spacing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3.7 Верификация на численной модели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[Текст раздела.]</w:t>
      </w:r>
    </w:p>
    <w:p>
      <w:pPr>
        <w:spacing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3.8 Выводы по главе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[Текст раздела.]</w:t>
      </w:r>
    </w:p>
    <w:p>
      <w:pPr>
        <w:ind w:firstLine="0"/>
      </w:pPr>
      <w:r>
        <w:br w:type="page"/>
      </w:r>
    </w:p>
    <w:p>
      <w:pPr>
        <w:spacing w:before="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ГЛАВА 4</w:t>
      </w:r>
    </w:p>
    <w:p>
      <w:pPr>
        <w:spacing w:before="0" w:after="36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ЭКСПЕРИМЕНТАЛЬНЫЕ ИССЛЕДОВАНИЯ</w:t>
      </w:r>
    </w:p>
    <w:p>
      <w:pPr>
        <w:spacing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4.1 Описание экспериментальной установки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[Текст раздела.]</w:t>
      </w:r>
    </w:p>
    <w:p>
      <w:pPr>
        <w:spacing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4.2 План и параметры измерений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[Текст раздела.]</w:t>
      </w:r>
    </w:p>
    <w:p>
      <w:pPr>
        <w:spacing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4.3 Методика проведения и сбора данных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[Текст раздела.]</w:t>
      </w:r>
    </w:p>
    <w:p>
      <w:pPr>
        <w:spacing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4.4 Результаты измерений: сырые IQ, РЛИ, диаграммы рассеяния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[Текст раздела.]</w:t>
      </w:r>
    </w:p>
    <w:p>
      <w:pPr>
        <w:spacing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4.5 Сравнительный анализ методов подавления помех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[Текст раздела.]</w:t>
      </w:r>
    </w:p>
    <w:p>
      <w:pPr>
        <w:spacing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4.6 Количественная оценка по метрикам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[Текст раздела.]</w:t>
      </w:r>
    </w:p>
    <w:p>
      <w:pPr>
        <w:spacing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4.7 Сопоставление VLM-атрибуции с экспертной разметкой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[Текст раздела.]</w:t>
      </w:r>
    </w:p>
    <w:p>
      <w:pPr>
        <w:spacing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4.8 Сопоставление результатов измерений и расчётов веб-приложения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[Текст раздела.]</w:t>
      </w:r>
    </w:p>
    <w:p>
      <w:pPr>
        <w:spacing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4.9 Выводы по главе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[Текст раздела.]</w:t>
      </w:r>
    </w:p>
    <w:p>
      <w:pPr>
        <w:ind w:firstLine="0"/>
      </w:pPr>
      <w:r>
        <w:br w:type="page"/>
      </w:r>
    </w:p>
    <w:p>
      <w:pPr>
        <w:spacing w:before="0" w:after="36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ЗАКЛЮЧЕНИЕ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[Основные результаты работы, соответствие поставленным задачам, направления дальнейших исследований.]</w:t>
      </w:r>
    </w:p>
    <w:p>
      <w:pPr>
        <w:ind w:firstLine="0"/>
      </w:pPr>
      <w:r>
        <w:br w:type="page"/>
      </w:r>
    </w:p>
    <w:p>
      <w:pPr>
        <w:spacing w:before="0" w:after="36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СПИСОК ЛИТЕРАТУРЫ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[Список оформляется по ГОСТ Р 7.0.5-2008 и ГОСТ 7.1-2003. Источники нумеруются в порядке появления ссылок в тексте или в алфавитном порядке.]</w:t>
      </w:r>
    </w:p>
    <w:p>
      <w:pPr>
        <w:ind w:firstLine="0"/>
      </w:pPr>
      <w:r>
        <w:br w:type="page"/>
      </w:r>
    </w:p>
    <w:p>
      <w:pPr>
        <w:spacing w:before="0" w:after="36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ПРИЛОЖЕНИЕ А</w:t>
      </w:r>
    </w:p>
    <w:p>
      <w:pPr>
        <w:spacing w:before="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Листинги программ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[Содержимое приложения.]</w:t>
      </w:r>
    </w:p>
    <w:p>
      <w:pPr>
        <w:ind w:firstLine="0"/>
      </w:pPr>
      <w:r>
        <w:br w:type="page"/>
      </w:r>
    </w:p>
    <w:p>
      <w:pPr>
        <w:spacing w:before="0" w:after="36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ПРИЛОЖЕНИЕ Б</w:t>
      </w:r>
    </w:p>
    <w:p>
      <w:pPr>
        <w:spacing w:before="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Результаты измерений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[Содержимое приложения.]</w:t>
      </w:r>
    </w:p>
    <w:p>
      <w:pPr>
        <w:ind w:firstLine="0"/>
      </w:pPr>
      <w:r>
        <w:br w:type="page"/>
      </w:r>
    </w:p>
    <w:p>
      <w:pPr>
        <w:spacing w:before="0" w:after="36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ПРИЛОЖЕНИЕ В</w:t>
      </w:r>
    </w:p>
    <w:p>
      <w:pPr>
        <w:spacing w:before="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Техническое задание на эксперимент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[Содержимое приложения.]</w:t>
      </w:r>
    </w:p>
    <w:p>
      <w:pPr>
        <w:ind w:firstLine="0"/>
      </w:pPr>
      <w:r>
        <w:br w:type="page"/>
      </w:r>
    </w:p>
    <w:p>
      <w:pPr>
        <w:spacing w:before="0" w:after="36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ПРИЛОЖЕНИЕ Г</w:t>
      </w:r>
    </w:p>
    <w:p>
      <w:pPr>
        <w:spacing w:before="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Документация и ссылка на веб-приложение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[Содержимое приложения.]</w:t>
      </w:r>
    </w:p>
    <w:p>
      <w:pPr>
        <w:ind w:firstLine="0"/>
      </w:pPr>
      <w:r>
        <w:br w:type="page"/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   \* MERGEFORMAT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